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AFD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1. What image did you use to deploy the Nginx container and why?</w:t>
      </w:r>
    </w:p>
    <w:p w14:paraId="753F80E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204019D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 used the nginx:alpine image because it is lightweight, has a smaller attack surface, and results in faster pull and startup times compared to full-based images.</w:t>
      </w:r>
    </w:p>
    <w:p w14:paraId="562B5E49" w14:textId="77777777" w:rsidR="000E6A57" w:rsidRPr="000E6A57" w:rsidRDefault="000E6A57" w:rsidP="000E6A57">
      <w:pPr>
        <w:rPr>
          <w:sz w:val="28"/>
          <w:szCs w:val="28"/>
        </w:rPr>
      </w:pPr>
    </w:p>
    <w:p w14:paraId="58CCFDE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2. How did you expose the Nginx application outside the container?</w:t>
      </w:r>
    </w:p>
    <w:p w14:paraId="4B3613AF" w14:textId="77777777" w:rsidR="000E6A57" w:rsidRPr="000E6A57" w:rsidRDefault="000E6A57" w:rsidP="000E6A57">
      <w:pPr>
        <w:rPr>
          <w:sz w:val="28"/>
          <w:szCs w:val="28"/>
        </w:rPr>
      </w:pPr>
    </w:p>
    <w:p w14:paraId="749E0F5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6EBE821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 exposed the application by mapping a host port to the container port using Docker port mapping.</w:t>
      </w:r>
    </w:p>
    <w:p w14:paraId="1D91D3A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Host port 3001 was mapped to container port 80.</w:t>
      </w:r>
    </w:p>
    <w:p w14:paraId="7E72382F" w14:textId="77777777" w:rsidR="000E6A57" w:rsidRPr="000E6A57" w:rsidRDefault="000E6A57" w:rsidP="000E6A57">
      <w:pPr>
        <w:rPr>
          <w:sz w:val="28"/>
          <w:szCs w:val="28"/>
        </w:rPr>
      </w:pPr>
    </w:p>
    <w:p w14:paraId="7EE266F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Command used:</w:t>
      </w:r>
    </w:p>
    <w:p w14:paraId="4E944621" w14:textId="77777777" w:rsidR="000E6A57" w:rsidRPr="000E6A57" w:rsidRDefault="000E6A57" w:rsidP="000E6A57">
      <w:pPr>
        <w:rPr>
          <w:sz w:val="28"/>
          <w:szCs w:val="28"/>
        </w:rPr>
      </w:pPr>
    </w:p>
    <w:p w14:paraId="29532F5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run -d --name media -p 3001:80 nginx:alpine</w:t>
      </w:r>
    </w:p>
    <w:p w14:paraId="774BDDCA" w14:textId="77777777" w:rsidR="000E6A57" w:rsidRPr="000E6A57" w:rsidRDefault="000E6A57" w:rsidP="000E6A57">
      <w:pPr>
        <w:rPr>
          <w:sz w:val="28"/>
          <w:szCs w:val="28"/>
        </w:rPr>
      </w:pPr>
    </w:p>
    <w:p w14:paraId="34888FA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3. What does the -p 3001:80 option do in Docker?</w:t>
      </w:r>
    </w:p>
    <w:p w14:paraId="75FB206D" w14:textId="77777777" w:rsidR="000E6A57" w:rsidRPr="000E6A57" w:rsidRDefault="000E6A57" w:rsidP="000E6A57">
      <w:pPr>
        <w:rPr>
          <w:sz w:val="28"/>
          <w:szCs w:val="28"/>
        </w:rPr>
      </w:pPr>
    </w:p>
    <w:p w14:paraId="3E17E8F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3652014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It maps port 3001 on the Docker host to port 80 inside the container, allowing external access to the containerized application via the host IP and port 3001.</w:t>
      </w:r>
    </w:p>
    <w:p w14:paraId="03072888" w14:textId="77777777" w:rsidR="000E6A57" w:rsidRPr="000E6A57" w:rsidRDefault="000E6A57" w:rsidP="000E6A57">
      <w:pPr>
        <w:rPr>
          <w:sz w:val="28"/>
          <w:szCs w:val="28"/>
        </w:rPr>
      </w:pPr>
    </w:p>
    <w:p w14:paraId="44AA9DE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4. Why did you run the container in detached mode?</w:t>
      </w:r>
    </w:p>
    <w:p w14:paraId="607999F7" w14:textId="77777777" w:rsidR="000E6A57" w:rsidRPr="000E6A57" w:rsidRDefault="000E6A57" w:rsidP="000E6A57">
      <w:pPr>
        <w:rPr>
          <w:sz w:val="28"/>
          <w:szCs w:val="28"/>
        </w:rPr>
      </w:pPr>
    </w:p>
    <w:p w14:paraId="341475C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FF7B72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Detached mode (-d) allows the container to run in the background, which is required for long-running services like web servers without blocking the terminal.</w:t>
      </w:r>
    </w:p>
    <w:p w14:paraId="2D3A14CE" w14:textId="77777777" w:rsidR="000E6A57" w:rsidRPr="000E6A57" w:rsidRDefault="000E6A57" w:rsidP="000E6A57">
      <w:pPr>
        <w:rPr>
          <w:sz w:val="28"/>
          <w:szCs w:val="28"/>
        </w:rPr>
      </w:pPr>
    </w:p>
    <w:p w14:paraId="283D012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5. How did you verify that the container was running successfully?</w:t>
      </w:r>
    </w:p>
    <w:p w14:paraId="4762C2C3" w14:textId="77777777" w:rsidR="000E6A57" w:rsidRPr="000E6A57" w:rsidRDefault="000E6A57" w:rsidP="000E6A57">
      <w:pPr>
        <w:rPr>
          <w:sz w:val="28"/>
          <w:szCs w:val="28"/>
        </w:rPr>
      </w:pPr>
    </w:p>
    <w:p w14:paraId="32D67B2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693F1F2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 used the docker ps command to verify the container status and port mapping.</w:t>
      </w:r>
    </w:p>
    <w:p w14:paraId="359AAD14" w14:textId="77777777" w:rsidR="000E6A57" w:rsidRPr="000E6A57" w:rsidRDefault="000E6A57" w:rsidP="000E6A57">
      <w:pPr>
        <w:rPr>
          <w:sz w:val="28"/>
          <w:szCs w:val="28"/>
        </w:rPr>
      </w:pPr>
    </w:p>
    <w:p w14:paraId="09EE9B8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ps | grep media</w:t>
      </w:r>
    </w:p>
    <w:p w14:paraId="21D24E69" w14:textId="77777777" w:rsidR="000E6A57" w:rsidRPr="000E6A57" w:rsidRDefault="000E6A57" w:rsidP="000E6A57">
      <w:pPr>
        <w:rPr>
          <w:sz w:val="28"/>
          <w:szCs w:val="28"/>
        </w:rPr>
      </w:pPr>
    </w:p>
    <w:p w14:paraId="1C16D1FC" w14:textId="77777777" w:rsidR="000E6A57" w:rsidRPr="000E6A57" w:rsidRDefault="000E6A57" w:rsidP="000E6A57">
      <w:pPr>
        <w:rPr>
          <w:sz w:val="28"/>
          <w:szCs w:val="28"/>
        </w:rPr>
      </w:pPr>
    </w:p>
    <w:p w14:paraId="3282811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This confirmed that the container was in Up state and ports were correctly mapped.</w:t>
      </w:r>
    </w:p>
    <w:p w14:paraId="539F59AC" w14:textId="77777777" w:rsidR="000E6A57" w:rsidRPr="000E6A57" w:rsidRDefault="000E6A57" w:rsidP="000E6A57">
      <w:pPr>
        <w:rPr>
          <w:sz w:val="28"/>
          <w:szCs w:val="28"/>
        </w:rPr>
      </w:pPr>
    </w:p>
    <w:p w14:paraId="2340012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6. How do you check if Docker is installed and running on a server?</w:t>
      </w:r>
    </w:p>
    <w:p w14:paraId="69796E63" w14:textId="77777777" w:rsidR="000E6A57" w:rsidRPr="000E6A57" w:rsidRDefault="000E6A57" w:rsidP="000E6A57">
      <w:pPr>
        <w:rPr>
          <w:sz w:val="28"/>
          <w:szCs w:val="28"/>
        </w:rPr>
      </w:pPr>
    </w:p>
    <w:p w14:paraId="728CCCC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E985E4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To check installation:</w:t>
      </w:r>
    </w:p>
    <w:p w14:paraId="5664E8E9" w14:textId="77777777" w:rsidR="000E6A57" w:rsidRPr="000E6A57" w:rsidRDefault="000E6A57" w:rsidP="000E6A57">
      <w:pPr>
        <w:rPr>
          <w:sz w:val="28"/>
          <w:szCs w:val="28"/>
        </w:rPr>
      </w:pPr>
    </w:p>
    <w:p w14:paraId="784811C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docker --version</w:t>
      </w:r>
    </w:p>
    <w:p w14:paraId="7FDFD988" w14:textId="77777777" w:rsidR="000E6A57" w:rsidRPr="000E6A57" w:rsidRDefault="000E6A57" w:rsidP="000E6A57">
      <w:pPr>
        <w:rPr>
          <w:sz w:val="28"/>
          <w:szCs w:val="28"/>
        </w:rPr>
      </w:pPr>
    </w:p>
    <w:p w14:paraId="49A9448C" w14:textId="77777777" w:rsidR="000E6A57" w:rsidRPr="000E6A57" w:rsidRDefault="000E6A57" w:rsidP="000E6A57">
      <w:pPr>
        <w:rPr>
          <w:sz w:val="28"/>
          <w:szCs w:val="28"/>
        </w:rPr>
      </w:pPr>
    </w:p>
    <w:p w14:paraId="7DB7785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To check Docker service status:</w:t>
      </w:r>
    </w:p>
    <w:p w14:paraId="029168E5" w14:textId="77777777" w:rsidR="000E6A57" w:rsidRPr="000E6A57" w:rsidRDefault="000E6A57" w:rsidP="000E6A57">
      <w:pPr>
        <w:rPr>
          <w:sz w:val="28"/>
          <w:szCs w:val="28"/>
        </w:rPr>
      </w:pPr>
    </w:p>
    <w:p w14:paraId="1F71DC4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sudo systemctl status docker</w:t>
      </w:r>
    </w:p>
    <w:p w14:paraId="6E1B72E5" w14:textId="77777777" w:rsidR="000E6A57" w:rsidRPr="000E6A57" w:rsidRDefault="000E6A57" w:rsidP="000E6A57">
      <w:pPr>
        <w:rPr>
          <w:sz w:val="28"/>
          <w:szCs w:val="28"/>
        </w:rPr>
      </w:pPr>
    </w:p>
    <w:p w14:paraId="2E139E6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7. What is the difference between docker pull and docker run?</w:t>
      </w:r>
    </w:p>
    <w:p w14:paraId="41B0756A" w14:textId="77777777" w:rsidR="000E6A57" w:rsidRPr="000E6A57" w:rsidRDefault="000E6A57" w:rsidP="000E6A57">
      <w:pPr>
        <w:rPr>
          <w:sz w:val="28"/>
          <w:szCs w:val="28"/>
        </w:rPr>
      </w:pPr>
    </w:p>
    <w:p w14:paraId="29952C7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5AD88E1A" w14:textId="77777777" w:rsidR="000E6A57" w:rsidRPr="000E6A57" w:rsidRDefault="000E6A57" w:rsidP="000E6A57">
      <w:pPr>
        <w:rPr>
          <w:sz w:val="28"/>
          <w:szCs w:val="28"/>
        </w:rPr>
      </w:pPr>
    </w:p>
    <w:p w14:paraId="40D05B5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pull downloads the image from a registry</w:t>
      </w:r>
    </w:p>
    <w:p w14:paraId="144D78B8" w14:textId="77777777" w:rsidR="000E6A57" w:rsidRPr="000E6A57" w:rsidRDefault="000E6A57" w:rsidP="000E6A57">
      <w:pPr>
        <w:rPr>
          <w:sz w:val="28"/>
          <w:szCs w:val="28"/>
        </w:rPr>
      </w:pPr>
    </w:p>
    <w:p w14:paraId="7B1CE95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run creates and starts a container from the image</w:t>
      </w:r>
    </w:p>
    <w:p w14:paraId="1F304E74" w14:textId="77777777" w:rsidR="000E6A57" w:rsidRPr="000E6A57" w:rsidRDefault="000E6A57" w:rsidP="000E6A57">
      <w:pPr>
        <w:rPr>
          <w:sz w:val="28"/>
          <w:szCs w:val="28"/>
        </w:rPr>
      </w:pPr>
    </w:p>
    <w:p w14:paraId="1B3E734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If the image is not available locally, docker run automatically pulls it.</w:t>
      </w:r>
    </w:p>
    <w:p w14:paraId="45D890E1" w14:textId="77777777" w:rsidR="000E6A57" w:rsidRPr="000E6A57" w:rsidRDefault="000E6A57" w:rsidP="000E6A57">
      <w:pPr>
        <w:rPr>
          <w:sz w:val="28"/>
          <w:szCs w:val="28"/>
        </w:rPr>
      </w:pPr>
    </w:p>
    <w:p w14:paraId="203AE2C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8. What happens if the mapped host port is already in use?</w:t>
      </w:r>
    </w:p>
    <w:p w14:paraId="0E1ABA5F" w14:textId="77777777" w:rsidR="000E6A57" w:rsidRPr="000E6A57" w:rsidRDefault="000E6A57" w:rsidP="000E6A57">
      <w:pPr>
        <w:rPr>
          <w:sz w:val="28"/>
          <w:szCs w:val="28"/>
        </w:rPr>
      </w:pPr>
    </w:p>
    <w:p w14:paraId="326C8C5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95046B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will fail to start the container and return a port binding error.</w:t>
      </w:r>
    </w:p>
    <w:p w14:paraId="67B67A6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In that case, either a different host port must be used or the conflicting service must be stopped.</w:t>
      </w:r>
    </w:p>
    <w:p w14:paraId="5E83A986" w14:textId="77777777" w:rsidR="000E6A57" w:rsidRPr="000E6A57" w:rsidRDefault="000E6A57" w:rsidP="000E6A57">
      <w:pPr>
        <w:rPr>
          <w:sz w:val="28"/>
          <w:szCs w:val="28"/>
        </w:rPr>
      </w:pPr>
    </w:p>
    <w:p w14:paraId="7C0B522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9. How would you access this Nginx application from a browser?</w:t>
      </w:r>
    </w:p>
    <w:p w14:paraId="595C2951" w14:textId="77777777" w:rsidR="000E6A57" w:rsidRPr="000E6A57" w:rsidRDefault="000E6A57" w:rsidP="000E6A57">
      <w:pPr>
        <w:rPr>
          <w:sz w:val="28"/>
          <w:szCs w:val="28"/>
        </w:rPr>
      </w:pPr>
    </w:p>
    <w:p w14:paraId="3FA9DF4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72E7218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By navigating to:</w:t>
      </w:r>
    </w:p>
    <w:p w14:paraId="27FEDCA4" w14:textId="77777777" w:rsidR="000E6A57" w:rsidRPr="000E6A57" w:rsidRDefault="000E6A57" w:rsidP="000E6A57">
      <w:pPr>
        <w:rPr>
          <w:sz w:val="28"/>
          <w:szCs w:val="28"/>
        </w:rPr>
      </w:pPr>
    </w:p>
    <w:p w14:paraId="77633EE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http://&lt;host-ip&gt;:3001</w:t>
      </w:r>
    </w:p>
    <w:p w14:paraId="35709D53" w14:textId="77777777" w:rsidR="000E6A57" w:rsidRPr="000E6A57" w:rsidRDefault="000E6A57" w:rsidP="000E6A57">
      <w:pPr>
        <w:rPr>
          <w:sz w:val="28"/>
          <w:szCs w:val="28"/>
        </w:rPr>
      </w:pPr>
    </w:p>
    <w:p w14:paraId="3C505397" w14:textId="77777777" w:rsidR="000E6A57" w:rsidRPr="000E6A57" w:rsidRDefault="000E6A57" w:rsidP="000E6A57">
      <w:pPr>
        <w:rPr>
          <w:sz w:val="28"/>
          <w:szCs w:val="28"/>
        </w:rPr>
      </w:pPr>
    </w:p>
    <w:p w14:paraId="70A3AAE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Since port 3001 is mapped to container port 80, the Nginx default page will load.</w:t>
      </w:r>
    </w:p>
    <w:p w14:paraId="51E08B6E" w14:textId="77777777" w:rsidR="000E6A57" w:rsidRPr="000E6A57" w:rsidRDefault="000E6A57" w:rsidP="000E6A57">
      <w:pPr>
        <w:rPr>
          <w:sz w:val="28"/>
          <w:szCs w:val="28"/>
        </w:rPr>
      </w:pPr>
    </w:p>
    <w:p w14:paraId="2E51CC4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10. What is the default port on which Nginx listens inside a container?</w:t>
      </w:r>
    </w:p>
    <w:p w14:paraId="1315DCE4" w14:textId="77777777" w:rsidR="000E6A57" w:rsidRPr="000E6A57" w:rsidRDefault="000E6A57" w:rsidP="000E6A57">
      <w:pPr>
        <w:rPr>
          <w:sz w:val="28"/>
          <w:szCs w:val="28"/>
        </w:rPr>
      </w:pPr>
    </w:p>
    <w:p w14:paraId="48C7D34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3501D47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Nginx listens on port 80 by default inside the container.</w:t>
      </w:r>
    </w:p>
    <w:p w14:paraId="22419CFF" w14:textId="77777777" w:rsidR="000E6A57" w:rsidRPr="000E6A57" w:rsidRDefault="000E6A57" w:rsidP="000E6A57">
      <w:pPr>
        <w:rPr>
          <w:sz w:val="28"/>
          <w:szCs w:val="28"/>
        </w:rPr>
      </w:pPr>
    </w:p>
    <w:p w14:paraId="4A30B77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11. What command would you use to stop and remove this container?</w:t>
      </w:r>
    </w:p>
    <w:p w14:paraId="49FACEA8" w14:textId="77777777" w:rsidR="000E6A57" w:rsidRPr="000E6A57" w:rsidRDefault="000E6A57" w:rsidP="000E6A57">
      <w:pPr>
        <w:rPr>
          <w:sz w:val="28"/>
          <w:szCs w:val="28"/>
        </w:rPr>
      </w:pPr>
    </w:p>
    <w:p w14:paraId="35D6E3F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FF53C67" w14:textId="77777777" w:rsidR="000E6A57" w:rsidRPr="000E6A57" w:rsidRDefault="000E6A57" w:rsidP="000E6A57">
      <w:pPr>
        <w:rPr>
          <w:sz w:val="28"/>
          <w:szCs w:val="28"/>
        </w:rPr>
      </w:pPr>
    </w:p>
    <w:p w14:paraId="4E1AE69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stop media</w:t>
      </w:r>
    </w:p>
    <w:p w14:paraId="790C873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rm media</w:t>
      </w:r>
    </w:p>
    <w:p w14:paraId="70AC45CF" w14:textId="77777777" w:rsidR="000E6A57" w:rsidRPr="000E6A57" w:rsidRDefault="000E6A57" w:rsidP="000E6A57">
      <w:pPr>
        <w:rPr>
          <w:sz w:val="28"/>
          <w:szCs w:val="28"/>
        </w:rPr>
      </w:pPr>
    </w:p>
    <w:p w14:paraId="1BFF07B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12. How do you ensure the container name is unique?</w:t>
      </w:r>
    </w:p>
    <w:p w14:paraId="21D7D884" w14:textId="77777777" w:rsidR="000E6A57" w:rsidRPr="000E6A57" w:rsidRDefault="000E6A57" w:rsidP="000E6A57">
      <w:pPr>
        <w:rPr>
          <w:sz w:val="28"/>
          <w:szCs w:val="28"/>
        </w:rPr>
      </w:pPr>
    </w:p>
    <w:p w14:paraId="7099FC0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5E6725C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enforces unique container names.</w:t>
      </w:r>
    </w:p>
    <w:p w14:paraId="362075B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If a name already exists, Docker will throw an error unless the existing container is removed or renamed.</w:t>
      </w:r>
    </w:p>
    <w:p w14:paraId="1651D3F1" w14:textId="77777777" w:rsidR="000E6A57" w:rsidRPr="000E6A57" w:rsidRDefault="000E6A57" w:rsidP="000E6A57">
      <w:pPr>
        <w:rPr>
          <w:sz w:val="28"/>
          <w:szCs w:val="28"/>
        </w:rPr>
      </w:pPr>
    </w:p>
    <w:p w14:paraId="5C3C76D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13. Why is Alpine commonly used in production containers?</w:t>
      </w:r>
    </w:p>
    <w:p w14:paraId="31BE571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44FA78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Small image size</w:t>
      </w:r>
    </w:p>
    <w:p w14:paraId="0D9A4E5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Faster deployment</w:t>
      </w:r>
    </w:p>
    <w:p w14:paraId="064ADC0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Reduced vulnerabilities</w:t>
      </w:r>
    </w:p>
    <w:p w14:paraId="38563DA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Lower resource consumption</w:t>
      </w:r>
    </w:p>
    <w:p w14:paraId="5F886EF6" w14:textId="77777777" w:rsidR="000E6A57" w:rsidRPr="000E6A57" w:rsidRDefault="000E6A57" w:rsidP="000E6A57">
      <w:pPr>
        <w:rPr>
          <w:sz w:val="28"/>
          <w:szCs w:val="28"/>
        </w:rPr>
      </w:pPr>
    </w:p>
    <w:p w14:paraId="1015AE4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14. Can multiple containers use the same container port?</w:t>
      </w:r>
    </w:p>
    <w:p w14:paraId="431E76F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2C6687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Yes, multiple containers can use the same container port, but they must be mapped to different host ports.</w:t>
      </w:r>
    </w:p>
    <w:p w14:paraId="513DE3C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Example:</w:t>
      </w:r>
    </w:p>
    <w:p w14:paraId="11F8AAF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-p 3001:80</w:t>
      </w:r>
    </w:p>
    <w:p w14:paraId="0BC3F85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-p 3002:80</w:t>
      </w:r>
    </w:p>
    <w:p w14:paraId="324EEC9D" w14:textId="77777777" w:rsidR="000E6A57" w:rsidRDefault="000E6A57" w:rsidP="000E6A57">
      <w:pPr>
        <w:rPr>
          <w:sz w:val="28"/>
          <w:szCs w:val="28"/>
        </w:rPr>
      </w:pPr>
    </w:p>
    <w:p w14:paraId="5B19C8F1" w14:textId="6288B9DB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15. How would you check logs of this Nginx container?</w:t>
      </w:r>
    </w:p>
    <w:p w14:paraId="0A07FEE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441454F1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logs media</w:t>
      </w:r>
    </w:p>
    <w:p w14:paraId="325D7724" w14:textId="77777777" w:rsidR="000E6A57" w:rsidRPr="000E6A57" w:rsidRDefault="000E6A57" w:rsidP="000E6A57">
      <w:pPr>
        <w:rPr>
          <w:sz w:val="28"/>
          <w:szCs w:val="28"/>
        </w:rPr>
      </w:pPr>
    </w:p>
    <w:p w14:paraId="61478B7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One-Line Interview Summary (Very Useful)</w:t>
      </w:r>
    </w:p>
    <w:p w14:paraId="07D5ADD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“I deployed an Nginx container using the lightweight nginx:alpine image, exposed it via Docker port mapping by mapping host port 3001 to container port 80, verified service availability, and ensured the container remained in a running state.”</w:t>
      </w:r>
    </w:p>
    <w:p w14:paraId="2B7B0E03" w14:textId="77777777" w:rsidR="000E6A57" w:rsidRPr="000E6A57" w:rsidRDefault="000E6A57" w:rsidP="000E6A57">
      <w:pPr>
        <w:rPr>
          <w:sz w:val="28"/>
          <w:szCs w:val="28"/>
        </w:rPr>
      </w:pPr>
    </w:p>
    <w:p w14:paraId="431166A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BASIC / L1 QUESTIONS (Foundational Knowledge)</w:t>
      </w:r>
    </w:p>
    <w:p w14:paraId="0D9B4EB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1. What is Docker?</w:t>
      </w:r>
    </w:p>
    <w:p w14:paraId="50A6822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EDC33A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is a containerization platform that allows applications to be packaged with their dependencies and run consistently across different environments.</w:t>
      </w:r>
    </w:p>
    <w:p w14:paraId="00B5DEC4" w14:textId="77777777" w:rsidR="000E6A57" w:rsidRPr="000E6A57" w:rsidRDefault="000E6A57" w:rsidP="000E6A57">
      <w:pPr>
        <w:rPr>
          <w:sz w:val="28"/>
          <w:szCs w:val="28"/>
        </w:rPr>
      </w:pPr>
    </w:p>
    <w:p w14:paraId="5C2FC3E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2. What is a Docker container?</w:t>
      </w:r>
    </w:p>
    <w:p w14:paraId="25A60A1D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</w:p>
    <w:p w14:paraId="3B3C91A1" w14:textId="670E2B75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 container is a lightweight, isolated runtime environment created from a Docker image that runs an application.</w:t>
      </w:r>
    </w:p>
    <w:p w14:paraId="1DAB9160" w14:textId="77777777" w:rsidR="000E6A57" w:rsidRPr="000E6A57" w:rsidRDefault="000E6A57" w:rsidP="000E6A57">
      <w:pPr>
        <w:rPr>
          <w:sz w:val="28"/>
          <w:szCs w:val="28"/>
        </w:rPr>
      </w:pPr>
    </w:p>
    <w:p w14:paraId="59F4D91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3. What is a Docker image?</w:t>
      </w:r>
    </w:p>
    <w:p w14:paraId="48343729" w14:textId="00E0AA32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Answer:A Docker image is a read-only template used to create containers. It contains the application and required dependencies.</w:t>
      </w:r>
    </w:p>
    <w:p w14:paraId="1634FA30" w14:textId="77777777" w:rsidR="000E6A57" w:rsidRPr="000E6A57" w:rsidRDefault="000E6A57" w:rsidP="000E6A57">
      <w:pPr>
        <w:rPr>
          <w:sz w:val="28"/>
          <w:szCs w:val="28"/>
        </w:rPr>
      </w:pPr>
    </w:p>
    <w:p w14:paraId="096EB23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4. What is Nginx?</w:t>
      </w:r>
    </w:p>
    <w:p w14:paraId="620EDD7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6F53E18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Nginx is a high-performance web server and reverse proxy commonly used to serve static content and load balance applications.</w:t>
      </w:r>
    </w:p>
    <w:p w14:paraId="0000893C" w14:textId="77777777" w:rsidR="000E6A57" w:rsidRPr="000E6A57" w:rsidRDefault="000E6A57" w:rsidP="000E6A57">
      <w:pPr>
        <w:rPr>
          <w:sz w:val="28"/>
          <w:szCs w:val="28"/>
        </w:rPr>
      </w:pPr>
    </w:p>
    <w:p w14:paraId="2F9D807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5. What is nginx:alpine?</w:t>
      </w:r>
    </w:p>
    <w:p w14:paraId="2A6A66C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4EF4BEB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It is an Nginx Docker image based on Alpine Linux, optimized for small size and fast startup.</w:t>
      </w:r>
    </w:p>
    <w:p w14:paraId="1E468DEA" w14:textId="77777777" w:rsidR="000E6A57" w:rsidRPr="000E6A57" w:rsidRDefault="000E6A57" w:rsidP="000E6A57">
      <w:pPr>
        <w:rPr>
          <w:sz w:val="28"/>
          <w:szCs w:val="28"/>
        </w:rPr>
      </w:pPr>
    </w:p>
    <w:p w14:paraId="13BF0C6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COMMAND-BASED QUESTIONS</w:t>
      </w:r>
    </w:p>
    <w:p w14:paraId="234B55F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6. How do you check Docker version?</w:t>
      </w:r>
    </w:p>
    <w:p w14:paraId="1C2E6F7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--version</w:t>
      </w:r>
    </w:p>
    <w:p w14:paraId="3C776760" w14:textId="77777777" w:rsidR="000E6A57" w:rsidRPr="000E6A57" w:rsidRDefault="000E6A57" w:rsidP="000E6A57">
      <w:pPr>
        <w:rPr>
          <w:sz w:val="28"/>
          <w:szCs w:val="28"/>
        </w:rPr>
      </w:pPr>
    </w:p>
    <w:p w14:paraId="4BC58F5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7. How do you check Docker service status?</w:t>
      </w:r>
    </w:p>
    <w:p w14:paraId="7519B32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sudo systemctl status docker</w:t>
      </w:r>
    </w:p>
    <w:p w14:paraId="75FBE817" w14:textId="77777777" w:rsidR="000E6A57" w:rsidRPr="000E6A57" w:rsidRDefault="000E6A57" w:rsidP="000E6A57">
      <w:pPr>
        <w:rPr>
          <w:sz w:val="28"/>
          <w:szCs w:val="28"/>
        </w:rPr>
      </w:pPr>
    </w:p>
    <w:p w14:paraId="5C03A84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8. How do you pull an image from Docker Hub?</w:t>
      </w:r>
    </w:p>
    <w:p w14:paraId="135B714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pull nginx:alpine</w:t>
      </w:r>
    </w:p>
    <w:p w14:paraId="36148CB3" w14:textId="77777777" w:rsidR="000E6A57" w:rsidRPr="000E6A57" w:rsidRDefault="000E6A57" w:rsidP="000E6A57">
      <w:pPr>
        <w:rPr>
          <w:sz w:val="28"/>
          <w:szCs w:val="28"/>
        </w:rPr>
      </w:pPr>
    </w:p>
    <w:p w14:paraId="4D6690C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9. How do you list available images?</w:t>
      </w:r>
    </w:p>
    <w:p w14:paraId="53ED27C8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images</w:t>
      </w:r>
    </w:p>
    <w:p w14:paraId="08AE8D82" w14:textId="56213B4F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10. How do you run a container in detached mode?</w:t>
      </w:r>
    </w:p>
    <w:p w14:paraId="2B776B0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run -d nginx:alpine</w:t>
      </w:r>
    </w:p>
    <w:p w14:paraId="1F50B060" w14:textId="77777777" w:rsidR="000E6A57" w:rsidRPr="000E6A57" w:rsidRDefault="000E6A57" w:rsidP="000E6A57">
      <w:pPr>
        <w:rPr>
          <w:sz w:val="28"/>
          <w:szCs w:val="28"/>
        </w:rPr>
      </w:pPr>
    </w:p>
    <w:p w14:paraId="758B106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PORT MAPPING QUESTIONS (VERY IMPORTANT)</w:t>
      </w:r>
    </w:p>
    <w:p w14:paraId="7300AB0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11. What is Docker port mapping?</w:t>
      </w:r>
    </w:p>
    <w:p w14:paraId="6CFAA69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66D64F9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Port mapping allows traffic from a host port to be forwarded to a container port.</w:t>
      </w:r>
    </w:p>
    <w:p w14:paraId="46B73DA0" w14:textId="77777777" w:rsidR="000E6A57" w:rsidRPr="000E6A57" w:rsidRDefault="000E6A57" w:rsidP="000E6A57">
      <w:pPr>
        <w:rPr>
          <w:sz w:val="28"/>
          <w:szCs w:val="28"/>
        </w:rPr>
      </w:pPr>
    </w:p>
    <w:p w14:paraId="7EC3F5B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12. What does -p 3001:80 mean?</w:t>
      </w:r>
    </w:p>
    <w:p w14:paraId="5613667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414FA0A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It maps host port 3001 to container port 80.</w:t>
      </w:r>
    </w:p>
    <w:p w14:paraId="26D20473" w14:textId="77777777" w:rsidR="000E6A57" w:rsidRPr="000E6A57" w:rsidRDefault="000E6A57" w:rsidP="000E6A57">
      <w:pPr>
        <w:rPr>
          <w:sz w:val="28"/>
          <w:szCs w:val="28"/>
        </w:rPr>
      </w:pPr>
    </w:p>
    <w:p w14:paraId="62017FF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13. Why is port mapping required?</w:t>
      </w:r>
    </w:p>
    <w:p w14:paraId="1D09E40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F7DF18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Containers run in isolated networks. Port mapping exposes container services to external users.</w:t>
      </w:r>
    </w:p>
    <w:p w14:paraId="3DA7B417" w14:textId="77777777" w:rsidR="000E6A57" w:rsidRPr="000E6A57" w:rsidRDefault="000E6A57" w:rsidP="000E6A57">
      <w:pPr>
        <w:rPr>
          <w:sz w:val="28"/>
          <w:szCs w:val="28"/>
        </w:rPr>
      </w:pPr>
    </w:p>
    <w:p w14:paraId="65B4AD5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14. Can two containers use the same host port?</w:t>
      </w:r>
    </w:p>
    <w:p w14:paraId="27A2164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03DD4E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No. Host ports must be unique.</w:t>
      </w:r>
    </w:p>
    <w:p w14:paraId="48C83F79" w14:textId="77777777" w:rsidR="000E6A57" w:rsidRDefault="000E6A57" w:rsidP="000E6A57">
      <w:pPr>
        <w:rPr>
          <w:sz w:val="28"/>
          <w:szCs w:val="28"/>
        </w:rPr>
      </w:pPr>
    </w:p>
    <w:p w14:paraId="08DBA745" w14:textId="77777777" w:rsidR="000E6A57" w:rsidRDefault="000E6A57" w:rsidP="000E6A57">
      <w:pPr>
        <w:rPr>
          <w:sz w:val="28"/>
          <w:szCs w:val="28"/>
        </w:rPr>
      </w:pPr>
    </w:p>
    <w:p w14:paraId="1BFB1F9A" w14:textId="4537CDB6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15. Can multiple containers use the same container port?</w:t>
      </w:r>
    </w:p>
    <w:p w14:paraId="6ACE6481" w14:textId="6782B232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AF2876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Yes, if mapped to different host ports.</w:t>
      </w:r>
    </w:p>
    <w:p w14:paraId="15421D11" w14:textId="77777777" w:rsidR="000E6A57" w:rsidRPr="000E6A57" w:rsidRDefault="000E6A57" w:rsidP="000E6A57">
      <w:pPr>
        <w:rPr>
          <w:sz w:val="28"/>
          <w:szCs w:val="28"/>
        </w:rPr>
      </w:pPr>
    </w:p>
    <w:p w14:paraId="2461DF0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CONTAINER MANAGEMENT QUESTIONS</w:t>
      </w:r>
    </w:p>
    <w:p w14:paraId="59B6F9A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16. How do you list running containers?</w:t>
      </w:r>
    </w:p>
    <w:p w14:paraId="5B95104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ps</w:t>
      </w:r>
    </w:p>
    <w:p w14:paraId="009F4B7E" w14:textId="77777777" w:rsidR="000E6A57" w:rsidRPr="000E6A57" w:rsidRDefault="000E6A57" w:rsidP="000E6A57">
      <w:pPr>
        <w:rPr>
          <w:sz w:val="28"/>
          <w:szCs w:val="28"/>
        </w:rPr>
      </w:pPr>
    </w:p>
    <w:p w14:paraId="7A1FDB5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17. How do you stop a container?</w:t>
      </w:r>
    </w:p>
    <w:p w14:paraId="332F80A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stop media</w:t>
      </w:r>
    </w:p>
    <w:p w14:paraId="4066CA5A" w14:textId="77777777" w:rsidR="000E6A57" w:rsidRPr="000E6A57" w:rsidRDefault="000E6A57" w:rsidP="000E6A57">
      <w:pPr>
        <w:rPr>
          <w:sz w:val="28"/>
          <w:szCs w:val="28"/>
        </w:rPr>
      </w:pPr>
    </w:p>
    <w:p w14:paraId="426DB01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18. How do you remove a container?</w:t>
      </w:r>
    </w:p>
    <w:p w14:paraId="0508600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rm media</w:t>
      </w:r>
    </w:p>
    <w:p w14:paraId="2D59D7CC" w14:textId="77777777" w:rsidR="000E6A57" w:rsidRPr="000E6A57" w:rsidRDefault="000E6A57" w:rsidP="000E6A57">
      <w:pPr>
        <w:rPr>
          <w:sz w:val="28"/>
          <w:szCs w:val="28"/>
        </w:rPr>
      </w:pPr>
    </w:p>
    <w:p w14:paraId="6AB8775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19. How do you restart a container?</w:t>
      </w:r>
    </w:p>
    <w:p w14:paraId="41C804D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restart media</w:t>
      </w:r>
    </w:p>
    <w:p w14:paraId="316EDF69" w14:textId="77777777" w:rsidR="000E6A57" w:rsidRPr="000E6A57" w:rsidRDefault="000E6A57" w:rsidP="000E6A57">
      <w:pPr>
        <w:rPr>
          <w:sz w:val="28"/>
          <w:szCs w:val="28"/>
        </w:rPr>
      </w:pPr>
    </w:p>
    <w:p w14:paraId="057D8C2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20. How do you view container logs?</w:t>
      </w:r>
    </w:p>
    <w:p w14:paraId="3C77435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logs media</w:t>
      </w:r>
    </w:p>
    <w:p w14:paraId="465EFB6E" w14:textId="77777777" w:rsidR="000E6A57" w:rsidRPr="000E6A57" w:rsidRDefault="000E6A57" w:rsidP="000E6A57">
      <w:pPr>
        <w:rPr>
          <w:sz w:val="28"/>
          <w:szCs w:val="28"/>
        </w:rPr>
      </w:pPr>
    </w:p>
    <w:p w14:paraId="7D5065AB" w14:textId="77777777" w:rsid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SCENARIO-BASED QUESTIONS</w:t>
      </w:r>
    </w:p>
    <w:p w14:paraId="4EB121F7" w14:textId="77777777" w:rsidR="000E6A57" w:rsidRDefault="000E6A57" w:rsidP="000E6A57">
      <w:pPr>
        <w:rPr>
          <w:sz w:val="28"/>
          <w:szCs w:val="28"/>
        </w:rPr>
      </w:pPr>
    </w:p>
    <w:p w14:paraId="15D5771E" w14:textId="105958D2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21. What if port 3001 is already in use?</w:t>
      </w:r>
    </w:p>
    <w:p w14:paraId="55735E84" w14:textId="1880875B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45FDDC1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will fail with a port binding error.</w:t>
      </w:r>
    </w:p>
    <w:p w14:paraId="36F1855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Solution: Use another port or stop the conflicting service.</w:t>
      </w:r>
    </w:p>
    <w:p w14:paraId="6A9662A1" w14:textId="77777777" w:rsidR="000E6A57" w:rsidRPr="000E6A57" w:rsidRDefault="000E6A57" w:rsidP="000E6A57">
      <w:pPr>
        <w:rPr>
          <w:sz w:val="28"/>
          <w:szCs w:val="28"/>
        </w:rPr>
      </w:pPr>
    </w:p>
    <w:p w14:paraId="2652A18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22. Container exits immediately. What will you check?</w:t>
      </w:r>
    </w:p>
    <w:p w14:paraId="0341D39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4681443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logs &lt;container&gt;</w:t>
      </w:r>
    </w:p>
    <w:p w14:paraId="23C257E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Entry point command</w:t>
      </w:r>
    </w:p>
    <w:p w14:paraId="26B717E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Application errors</w:t>
      </w:r>
    </w:p>
    <w:p w14:paraId="591D7BCB" w14:textId="77777777" w:rsidR="000E6A57" w:rsidRPr="000E6A57" w:rsidRDefault="000E6A57" w:rsidP="000E6A57">
      <w:pPr>
        <w:rPr>
          <w:sz w:val="28"/>
          <w:szCs w:val="28"/>
        </w:rPr>
      </w:pPr>
    </w:p>
    <w:p w14:paraId="5B230A6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23. Nginx page not accessible from browser. What will you troubleshoot?</w:t>
      </w:r>
    </w:p>
    <w:p w14:paraId="76CDB2D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EF889A4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Container status (docker ps)</w:t>
      </w:r>
    </w:p>
    <w:p w14:paraId="69C1A1BB" w14:textId="12F36864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Port mapping</w:t>
      </w:r>
    </w:p>
    <w:p w14:paraId="27C5354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Firewall rules</w:t>
      </w:r>
    </w:p>
    <w:p w14:paraId="69A6EB4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Correct host IP</w:t>
      </w:r>
    </w:p>
    <w:p w14:paraId="439DCB47" w14:textId="77777777" w:rsidR="000E6A57" w:rsidRPr="000E6A57" w:rsidRDefault="000E6A57" w:rsidP="000E6A57">
      <w:pPr>
        <w:rPr>
          <w:sz w:val="28"/>
          <w:szCs w:val="28"/>
        </w:rPr>
      </w:pPr>
    </w:p>
    <w:p w14:paraId="178C48A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ALPINE &amp; IMAGE OPTIMIZATION QUESTIONS</w:t>
      </w:r>
    </w:p>
    <w:p w14:paraId="0C745A74" w14:textId="77777777" w:rsidR="000E6A57" w:rsidRDefault="000E6A57" w:rsidP="000E6A57">
      <w:pPr>
        <w:rPr>
          <w:sz w:val="28"/>
          <w:szCs w:val="28"/>
        </w:rPr>
      </w:pPr>
    </w:p>
    <w:p w14:paraId="3EDD5701" w14:textId="77777777" w:rsidR="000E6A57" w:rsidRDefault="000E6A57" w:rsidP="000E6A57">
      <w:pPr>
        <w:rPr>
          <w:sz w:val="28"/>
          <w:szCs w:val="28"/>
        </w:rPr>
      </w:pPr>
    </w:p>
    <w:p w14:paraId="09453D6A" w14:textId="77777777" w:rsidR="000E6A57" w:rsidRDefault="000E6A57" w:rsidP="000E6A57">
      <w:pPr>
        <w:rPr>
          <w:sz w:val="28"/>
          <w:szCs w:val="28"/>
        </w:rPr>
      </w:pPr>
    </w:p>
    <w:p w14:paraId="7BCACFD4" w14:textId="4C5F90DD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24. Why choose Alpine Linux?</w:t>
      </w:r>
    </w:p>
    <w:p w14:paraId="7C811B47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65D12E3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Small size</w:t>
      </w:r>
    </w:p>
    <w:p w14:paraId="42941D8C" w14:textId="05862599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Faster image pull</w:t>
      </w:r>
    </w:p>
    <w:p w14:paraId="3F21A7C0" w14:textId="4051B7CA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Reduced vulnerabilities</w:t>
      </w:r>
    </w:p>
    <w:p w14:paraId="092D4C64" w14:textId="77777777" w:rsidR="000E6A57" w:rsidRPr="000E6A57" w:rsidRDefault="000E6A57" w:rsidP="000E6A57">
      <w:pPr>
        <w:rPr>
          <w:sz w:val="28"/>
          <w:szCs w:val="28"/>
        </w:rPr>
      </w:pPr>
    </w:p>
    <w:p w14:paraId="29D8516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25. What is the size difference between Alpine and full images?</w:t>
      </w:r>
    </w:p>
    <w:p w14:paraId="43F22D6A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3CC525D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Alpine images are typically 5–10x smaller than full OS images.</w:t>
      </w:r>
    </w:p>
    <w:p w14:paraId="72492C8D" w14:textId="77777777" w:rsidR="000E6A57" w:rsidRPr="000E6A57" w:rsidRDefault="000E6A57" w:rsidP="000E6A57">
      <w:pPr>
        <w:rPr>
          <w:sz w:val="28"/>
          <w:szCs w:val="28"/>
        </w:rPr>
      </w:pPr>
    </w:p>
    <w:p w14:paraId="7C3F04B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NETWORKING QUESTIONS</w:t>
      </w:r>
    </w:p>
    <w:p w14:paraId="18A41B0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26. What network does Docker use by default?</w:t>
      </w:r>
    </w:p>
    <w:p w14:paraId="1D26DD9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770F4A0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uses the bridge network by default.</w:t>
      </w:r>
    </w:p>
    <w:p w14:paraId="2097275D" w14:textId="77777777" w:rsidR="000E6A57" w:rsidRPr="000E6A57" w:rsidRDefault="000E6A57" w:rsidP="000E6A57">
      <w:pPr>
        <w:rPr>
          <w:sz w:val="28"/>
          <w:szCs w:val="28"/>
        </w:rPr>
      </w:pPr>
    </w:p>
    <w:p w14:paraId="61CDDF58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27. How does Docker networking work internally?</w:t>
      </w:r>
    </w:p>
    <w:p w14:paraId="7B66458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D87092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creates a virtual bridge and assigns IPs to containers for internal communication.</w:t>
      </w:r>
    </w:p>
    <w:p w14:paraId="60767887" w14:textId="77777777" w:rsidR="000E6A57" w:rsidRPr="000E6A57" w:rsidRDefault="000E6A57" w:rsidP="000E6A57">
      <w:pPr>
        <w:rPr>
          <w:sz w:val="28"/>
          <w:szCs w:val="28"/>
        </w:rPr>
      </w:pPr>
    </w:p>
    <w:p w14:paraId="3BFAB3B3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SECURITY QUESTIONS</w:t>
      </w:r>
    </w:p>
    <w:p w14:paraId="40223FE6" w14:textId="77777777" w:rsidR="000E6A57" w:rsidRDefault="000E6A57" w:rsidP="000E6A57">
      <w:pPr>
        <w:rPr>
          <w:sz w:val="28"/>
          <w:szCs w:val="28"/>
        </w:rPr>
      </w:pPr>
    </w:p>
    <w:p w14:paraId="24AAA486" w14:textId="77777777" w:rsidR="000E6A57" w:rsidRDefault="000E6A57" w:rsidP="000E6A57">
      <w:pPr>
        <w:rPr>
          <w:sz w:val="28"/>
          <w:szCs w:val="28"/>
        </w:rPr>
      </w:pPr>
    </w:p>
    <w:p w14:paraId="1BCCC002" w14:textId="7CFA2D59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28. Is running containers as root safe?</w:t>
      </w:r>
    </w:p>
    <w:p w14:paraId="0817DB03" w14:textId="77777777" w:rsid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BF6EFCA" w14:textId="7210C30E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No. It is recommended to run containers as non-root users in production.</w:t>
      </w:r>
    </w:p>
    <w:p w14:paraId="1B59C2B8" w14:textId="77777777" w:rsidR="000E6A57" w:rsidRPr="000E6A57" w:rsidRDefault="000E6A57" w:rsidP="000E6A57">
      <w:pPr>
        <w:rPr>
          <w:sz w:val="28"/>
          <w:szCs w:val="28"/>
        </w:rPr>
      </w:pPr>
    </w:p>
    <w:p w14:paraId="5D8FD85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29. How do you secure Docker containers?</w:t>
      </w:r>
    </w:p>
    <w:p w14:paraId="4A27DE2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C051CD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Use minimal images</w:t>
      </w:r>
    </w:p>
    <w:p w14:paraId="395CC1F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Avoid root user</w:t>
      </w:r>
    </w:p>
    <w:p w14:paraId="7E1B335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Limit exposed ports</w:t>
      </w:r>
    </w:p>
    <w:p w14:paraId="4D257D2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Apply resource limits</w:t>
      </w:r>
    </w:p>
    <w:p w14:paraId="323FF7E6" w14:textId="77777777" w:rsidR="000E6A57" w:rsidRPr="000E6A57" w:rsidRDefault="000E6A57" w:rsidP="000E6A57">
      <w:pPr>
        <w:rPr>
          <w:sz w:val="28"/>
          <w:szCs w:val="28"/>
        </w:rPr>
      </w:pPr>
    </w:p>
    <w:p w14:paraId="5B15F02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INTERVIEW TRICK QUESTIONS</w:t>
      </w:r>
    </w:p>
    <w:p w14:paraId="73AAA11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30. Does docker run pull the image automatically?</w:t>
      </w:r>
    </w:p>
    <w:p w14:paraId="6F27452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5093E61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Yes, if the image is not present locally.</w:t>
      </w:r>
    </w:p>
    <w:p w14:paraId="54EFF2BA" w14:textId="77777777" w:rsidR="000E6A57" w:rsidRPr="000E6A57" w:rsidRDefault="000E6A57" w:rsidP="000E6A57">
      <w:pPr>
        <w:rPr>
          <w:sz w:val="28"/>
          <w:szCs w:val="28"/>
        </w:rPr>
      </w:pPr>
    </w:p>
    <w:p w14:paraId="143F9DA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31. What happens if a container name already exists?</w:t>
      </w:r>
    </w:p>
    <w:p w14:paraId="049985B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10AC550B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throws an error unless the container is removed or renamed.</w:t>
      </w:r>
    </w:p>
    <w:p w14:paraId="3E472F02" w14:textId="77777777" w:rsidR="000E6A57" w:rsidRPr="000E6A57" w:rsidRDefault="000E6A57" w:rsidP="000E6A57">
      <w:pPr>
        <w:rPr>
          <w:sz w:val="28"/>
          <w:szCs w:val="28"/>
        </w:rPr>
      </w:pPr>
    </w:p>
    <w:p w14:paraId="3BABD212" w14:textId="77777777" w:rsidR="00D46BF0" w:rsidRDefault="00D46BF0" w:rsidP="000E6A57">
      <w:pPr>
        <w:rPr>
          <w:sz w:val="28"/>
          <w:szCs w:val="28"/>
        </w:rPr>
      </w:pPr>
    </w:p>
    <w:p w14:paraId="221BE629" w14:textId="77777777" w:rsidR="00D46BF0" w:rsidRDefault="00D46BF0" w:rsidP="000E6A57">
      <w:pPr>
        <w:rPr>
          <w:sz w:val="28"/>
          <w:szCs w:val="28"/>
        </w:rPr>
      </w:pPr>
    </w:p>
    <w:p w14:paraId="4BE3396A" w14:textId="49A6E13E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lastRenderedPageBreak/>
        <w:t>32. Difference between EXPOSE and -p?</w:t>
      </w:r>
    </w:p>
    <w:p w14:paraId="6D1DA241" w14:textId="77777777" w:rsidR="00D46BF0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065DF658" w14:textId="3C679721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EXPOSE documents the port</w:t>
      </w:r>
    </w:p>
    <w:p w14:paraId="31F4F719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-p actually publishes the port</w:t>
      </w:r>
    </w:p>
    <w:p w14:paraId="1DB84B75" w14:textId="77777777" w:rsidR="000E6A57" w:rsidRPr="000E6A57" w:rsidRDefault="000E6A57" w:rsidP="000E6A57">
      <w:pPr>
        <w:rPr>
          <w:sz w:val="28"/>
          <w:szCs w:val="28"/>
        </w:rPr>
      </w:pPr>
    </w:p>
    <w:p w14:paraId="42338505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PRODUCTION-LEVEL / L2-L3 QUESTIONS</w:t>
      </w:r>
    </w:p>
    <w:p w14:paraId="4D82EF8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33. How would you make this container restart automatically?</w:t>
      </w:r>
    </w:p>
    <w:p w14:paraId="332BD84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 run -d --restart unless-stopped nginx:alpine</w:t>
      </w:r>
    </w:p>
    <w:p w14:paraId="3415B5AD" w14:textId="77777777" w:rsidR="000E6A57" w:rsidRPr="000E6A57" w:rsidRDefault="000E6A57" w:rsidP="000E6A57">
      <w:pPr>
        <w:rPr>
          <w:sz w:val="28"/>
          <w:szCs w:val="28"/>
        </w:rPr>
      </w:pPr>
    </w:p>
    <w:p w14:paraId="3FE76E10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34. How would you persist Nginx content?</w:t>
      </w:r>
    </w:p>
    <w:p w14:paraId="4C098F7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25D13CB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By mounting a volume:</w:t>
      </w:r>
    </w:p>
    <w:p w14:paraId="3F5C70F1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-v /host/path:/usr/share/nginx/html</w:t>
      </w:r>
    </w:p>
    <w:p w14:paraId="5865939C" w14:textId="77777777" w:rsidR="000E6A57" w:rsidRPr="000E6A57" w:rsidRDefault="000E6A57" w:rsidP="000E6A57">
      <w:pPr>
        <w:rPr>
          <w:sz w:val="28"/>
          <w:szCs w:val="28"/>
        </w:rPr>
      </w:pPr>
    </w:p>
    <w:p w14:paraId="4BDC9B24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35. How would you deploy multiple environments?</w:t>
      </w:r>
    </w:p>
    <w:p w14:paraId="3BA8EB06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Answer:</w:t>
      </w:r>
    </w:p>
    <w:p w14:paraId="5A4D19EC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Using Docker Compose or Kubernetes.</w:t>
      </w:r>
    </w:p>
    <w:p w14:paraId="5AE85D48" w14:textId="77777777" w:rsidR="000E6A57" w:rsidRPr="000E6A57" w:rsidRDefault="000E6A57" w:rsidP="000E6A57">
      <w:pPr>
        <w:rPr>
          <w:sz w:val="28"/>
          <w:szCs w:val="28"/>
        </w:rPr>
      </w:pPr>
    </w:p>
    <w:p w14:paraId="4E729E1D" w14:textId="77777777" w:rsidR="00D46BF0" w:rsidRDefault="00D46BF0" w:rsidP="000E6A57">
      <w:pPr>
        <w:rPr>
          <w:rFonts w:ascii="Segoe UI Emoji" w:hAnsi="Segoe UI Emoji" w:cs="Segoe UI Emoji"/>
          <w:sz w:val="28"/>
          <w:szCs w:val="28"/>
        </w:rPr>
      </w:pPr>
    </w:p>
    <w:p w14:paraId="183657DC" w14:textId="77777777" w:rsidR="00D46BF0" w:rsidRDefault="00D46BF0" w:rsidP="000E6A57">
      <w:pPr>
        <w:rPr>
          <w:rFonts w:ascii="Segoe UI Emoji" w:hAnsi="Segoe UI Emoji" w:cs="Segoe UI Emoji"/>
          <w:sz w:val="28"/>
          <w:szCs w:val="28"/>
        </w:rPr>
      </w:pPr>
    </w:p>
    <w:p w14:paraId="4AD555EB" w14:textId="77777777" w:rsidR="00D46BF0" w:rsidRDefault="00D46BF0" w:rsidP="000E6A57">
      <w:pPr>
        <w:rPr>
          <w:rFonts w:ascii="Segoe UI Emoji" w:hAnsi="Segoe UI Emoji" w:cs="Segoe UI Emoji"/>
          <w:sz w:val="28"/>
          <w:szCs w:val="28"/>
        </w:rPr>
      </w:pPr>
    </w:p>
    <w:p w14:paraId="4A0156E9" w14:textId="77777777" w:rsidR="00D46BF0" w:rsidRDefault="00D46BF0" w:rsidP="000E6A57">
      <w:pPr>
        <w:rPr>
          <w:rFonts w:ascii="Segoe UI Emoji" w:hAnsi="Segoe UI Emoji" w:cs="Segoe UI Emoji"/>
          <w:sz w:val="28"/>
          <w:szCs w:val="28"/>
        </w:rPr>
      </w:pPr>
    </w:p>
    <w:p w14:paraId="1F4F783D" w14:textId="754DF01C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0E6A57">
        <w:rPr>
          <w:sz w:val="28"/>
          <w:szCs w:val="28"/>
        </w:rPr>
        <w:t xml:space="preserve"> ONE-LINE INTERVIEW ANSWERS (MEMORIZE)</w:t>
      </w:r>
    </w:p>
    <w:p w14:paraId="792C6FAF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Docker: Platform for containerizing applications</w:t>
      </w:r>
    </w:p>
    <w:p w14:paraId="0EA51562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Image: Blueprint of a container</w:t>
      </w:r>
    </w:p>
    <w:p w14:paraId="37845765" w14:textId="77777777" w:rsidR="00D46BF0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Container: Running instance of an image</w:t>
      </w:r>
    </w:p>
    <w:p w14:paraId="3C4FAD14" w14:textId="3A17A0E6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Port mapping: Host-to-container traffic forwarding</w:t>
      </w:r>
    </w:p>
    <w:p w14:paraId="0AA103DD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Alpine: Lightweight Linux distribution</w:t>
      </w:r>
    </w:p>
    <w:p w14:paraId="5E1DE803" w14:textId="77777777" w:rsidR="000E6A57" w:rsidRPr="000E6A57" w:rsidRDefault="000E6A57" w:rsidP="000E6A57">
      <w:pPr>
        <w:rPr>
          <w:sz w:val="28"/>
          <w:szCs w:val="28"/>
        </w:rPr>
      </w:pPr>
    </w:p>
    <w:p w14:paraId="3C5A93CE" w14:textId="77777777" w:rsidR="000E6A57" w:rsidRPr="000E6A57" w:rsidRDefault="000E6A57" w:rsidP="000E6A57">
      <w:pPr>
        <w:rPr>
          <w:sz w:val="28"/>
          <w:szCs w:val="28"/>
        </w:rPr>
      </w:pPr>
      <w:r w:rsidRPr="000E6A57">
        <w:rPr>
          <w:rFonts w:ascii="Segoe UI Emoji" w:hAnsi="Segoe UI Emoji" w:cs="Segoe UI Emoji"/>
          <w:sz w:val="28"/>
          <w:szCs w:val="28"/>
        </w:rPr>
        <w:t>🔹</w:t>
      </w:r>
      <w:r w:rsidRPr="000E6A57">
        <w:rPr>
          <w:sz w:val="28"/>
          <w:szCs w:val="28"/>
        </w:rPr>
        <w:t xml:space="preserve"> FINAL INTERVIEW SUMMARY (VERY POWERFUL)</w:t>
      </w:r>
    </w:p>
    <w:p w14:paraId="217592FA" w14:textId="3070027C" w:rsidR="00745CFB" w:rsidRPr="000E6A57" w:rsidRDefault="000E6A57" w:rsidP="000E6A57">
      <w:pPr>
        <w:rPr>
          <w:sz w:val="28"/>
          <w:szCs w:val="28"/>
        </w:rPr>
      </w:pPr>
      <w:r w:rsidRPr="000E6A57">
        <w:rPr>
          <w:sz w:val="28"/>
          <w:szCs w:val="28"/>
        </w:rPr>
        <w:t>“I deployed an Nginx web server using the lightweight nginx:alpine Docker image, exposed it via Docker port mapping by mapping host port 3001 to container port 80, verified service availability, and ensured the container remained in a running state following production best practices.”</w:t>
      </w:r>
    </w:p>
    <w:sectPr w:rsidR="00745CFB" w:rsidRPr="000E6A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765079">
    <w:abstractNumId w:val="8"/>
  </w:num>
  <w:num w:numId="2" w16cid:durableId="1380671336">
    <w:abstractNumId w:val="6"/>
  </w:num>
  <w:num w:numId="3" w16cid:durableId="29301168">
    <w:abstractNumId w:val="5"/>
  </w:num>
  <w:num w:numId="4" w16cid:durableId="1354652676">
    <w:abstractNumId w:val="4"/>
  </w:num>
  <w:num w:numId="5" w16cid:durableId="1840268030">
    <w:abstractNumId w:val="7"/>
  </w:num>
  <w:num w:numId="6" w16cid:durableId="1914653828">
    <w:abstractNumId w:val="3"/>
  </w:num>
  <w:num w:numId="7" w16cid:durableId="1569225383">
    <w:abstractNumId w:val="2"/>
  </w:num>
  <w:num w:numId="8" w16cid:durableId="1498883305">
    <w:abstractNumId w:val="1"/>
  </w:num>
  <w:num w:numId="9" w16cid:durableId="110730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57"/>
    <w:rsid w:val="0015074B"/>
    <w:rsid w:val="0029639D"/>
    <w:rsid w:val="00326F90"/>
    <w:rsid w:val="00390BDD"/>
    <w:rsid w:val="00745CFB"/>
    <w:rsid w:val="00980DD6"/>
    <w:rsid w:val="00AA1D8D"/>
    <w:rsid w:val="00B47730"/>
    <w:rsid w:val="00CB0664"/>
    <w:rsid w:val="00D46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5CDA2"/>
  <w14:defaultImageDpi w14:val="300"/>
  <w15:docId w15:val="{50B2D670-4A9A-4607-8BC3-A52A1816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Pal Yadav</cp:lastModifiedBy>
  <cp:revision>7</cp:revision>
  <dcterms:created xsi:type="dcterms:W3CDTF">2013-12-23T23:15:00Z</dcterms:created>
  <dcterms:modified xsi:type="dcterms:W3CDTF">2025-12-13T11:05:00Z</dcterms:modified>
  <cp:category/>
</cp:coreProperties>
</file>